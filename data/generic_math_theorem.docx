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Generic Mathematical Theorem</w:t>
      </w:r>
    </w:p>
    <w:p>
      <w:r>
        <w:t>Theorem (Generic Continuity Bound):</w:t>
        <w:br/>
        <w:t>Let f: ℝ → ℝ be a function such that for every ε &gt; 0 there exists a δ &gt; 0 with the property that |x - y| &lt; δ implies |f(x) - f(y)| &lt; ε. Then f is continuous on ℝ.</w:t>
        <w:br/>
        <w:br/>
        <w:t>Proof Sketch:</w:t>
        <w:br/>
        <w:t>This follows directly from the ε–δ definition of continuity. If the stated condition holds for all real numbers, then by definition, f is continuous at every point x ∈ ℝ, and therefore continuous on 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